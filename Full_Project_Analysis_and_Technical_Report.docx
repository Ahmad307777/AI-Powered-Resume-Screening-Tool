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AI Resume Screening System Analysis</w:t>
      </w:r>
    </w:p>
    <w:p/>
    <w:p>
      <w:pPr>
        <w:pStyle w:val="Heading1"/>
      </w:pPr>
      <w:r>
        <w:t>1. Project Overview</w:t>
      </w:r>
    </w:p>
    <w:p>
      <w:r>
        <w:t xml:space="preserve">The </w:t>
      </w:r>
      <w:r>
        <w:rPr>
          <w:b/>
        </w:rPr>
        <w:t>AI Resume Screening System</w:t>
      </w:r>
      <w:r>
        <w:t xml:space="preserve"> is an end-to-end automation solution designed to modernize and optimize the recruitment lifecycle. By leveraging Machine Learning (Random Forest) and Natural Language Processing (NLP), the system automates the most time-consuming part of hiring: initial resume screening.</w:t>
      </w:r>
    </w:p>
    <w:p/>
    <w:p>
      <w:pPr>
        <w:pStyle w:val="Heading2"/>
      </w:pPr>
      <w:r>
        <w:t>Core Objectives:</w:t>
      </w:r>
    </w:p>
    <w:p>
      <w:pPr>
        <w:pStyle w:val="ListBullet"/>
      </w:pPr>
      <w:r>
        <w:t xml:space="preserve">  **Efficiency:** Reduce manual screening time by over 80%.</w:t>
      </w:r>
    </w:p>
    <w:p>
      <w:pPr>
        <w:pStyle w:val="ListBullet"/>
      </w:pPr>
      <w:r>
        <w:t xml:space="preserve">  **Accuracy:** Achieve high precision in industry classification (current: 91.66%).</w:t>
      </w:r>
    </w:p>
    <w:p>
      <w:pPr>
        <w:pStyle w:val="ListBullet"/>
      </w:pPr>
      <w:r>
        <w:t xml:space="preserve">  **Objectivity:** Mitigate human bias by focusing purely on skills and merit.</w:t>
      </w:r>
    </w:p>
    <w:p/>
    <w:p>
      <w:r>
        <w:t>---</w:t>
      </w:r>
    </w:p>
    <w:p/>
    <w:p>
      <w:pPr>
        <w:pStyle w:val="Heading1"/>
      </w:pPr>
      <w:r>
        <w:t>2. Technical Architecture</w:t>
      </w:r>
    </w:p>
    <w:p>
      <w:r>
        <w:t>The system follows a modular architecture where a central database acts as a bridge between HR and Candidate interfaces.</w:t>
      </w:r>
    </w:p>
    <w:p/>
    <w:p>
      <w:pPr>
        <w:pStyle w:val="Heading2"/>
      </w:pPr>
      <w:r>
        <w:t>A. The Tech Stack:</w:t>
      </w:r>
    </w:p>
    <w:p>
      <w:pPr>
        <w:pStyle w:val="ListBullet"/>
      </w:pPr>
      <w:r>
        <w:t xml:space="preserve">  **Frontend Interface:** [Streamlit](https://streamlit.io/) (used for both HR and Candidate portals).</w:t>
      </w:r>
    </w:p>
    <w:p>
      <w:pPr>
        <w:pStyle w:val="ListBullet"/>
      </w:pPr>
      <w:r>
        <w:t xml:space="preserve">  **Backend Logic:** Python 3.x.</w:t>
      </w:r>
    </w:p>
    <w:p>
      <w:pPr>
        <w:pStyle w:val="ListBullet"/>
      </w:pPr>
      <w:r>
        <w:t xml:space="preserve">  **Database:** [SQLite](https://www.sqlite.org/) (`resumes.db`) for tracking requirements and applicants.</w:t>
      </w:r>
    </w:p>
    <w:p>
      <w:pPr>
        <w:pStyle w:val="ListBullet"/>
      </w:pPr>
      <w:r>
        <w:t xml:space="preserve">  **AI Engine:** [Scikit-learn](https://scikit-learn.org/) (Random Forest Classifier, TF-IDF Vectorizer).</w:t>
      </w:r>
    </w:p>
    <w:p>
      <w:pPr>
        <w:pStyle w:val="ListBullet"/>
      </w:pPr>
      <w:r>
        <w:t xml:space="preserve">  **Text Processing:** [NLTK](https://www.nltk.org/), [PyPDF2](https://pypdf2.readthedocs.io/), [docx2txt](https://pypi.org/project/docx2txt/).</w:t>
      </w:r>
    </w:p>
    <w:p/>
    <w:p>
      <w:pPr>
        <w:pStyle w:val="Heading2"/>
      </w:pPr>
      <w:r>
        <w:t>B. Logical Components:</w:t>
      </w:r>
    </w:p>
    <w:p>
      <w:r>
        <w:t xml:space="preserve">1.  </w:t>
      </w:r>
      <w:r>
        <w:rPr>
          <w:b/>
        </w:rPr>
        <w:t>`HR.py`:</w:t>
      </w:r>
      <w:r>
        <w:t xml:space="preserve"> Recruiter portal to set job positions and view candidates.</w:t>
      </w:r>
    </w:p>
    <w:p>
      <w:r>
        <w:t xml:space="preserve">2.  </w:t>
      </w:r>
      <w:r>
        <w:rPr>
          <w:b/>
        </w:rPr>
        <w:t>`Upload_Resume.py`:</w:t>
      </w:r>
      <w:r>
        <w:t xml:space="preserve"> Applicant portal to submit CVs and receive instant feedback.</w:t>
      </w:r>
    </w:p>
    <w:p>
      <w:r>
        <w:t xml:space="preserve">3.  </w:t>
      </w:r>
      <w:r>
        <w:rPr>
          <w:b/>
        </w:rPr>
        <w:t>`RF.joblib`:</w:t>
      </w:r>
      <w:r>
        <w:t xml:space="preserve"> The pre-trained classification model.</w:t>
      </w:r>
    </w:p>
    <w:p>
      <w:r>
        <w:t xml:space="preserve">4.  </w:t>
      </w:r>
      <w:r>
        <w:rPr>
          <w:b/>
        </w:rPr>
        <w:t>`cv.pickle`:</w:t>
      </w:r>
      <w:r>
        <w:t xml:space="preserve"> Serialized TF-IDF vocabulary.</w:t>
      </w:r>
    </w:p>
    <w:p/>
    <w:p>
      <w:r>
        <w:t>---</w:t>
      </w:r>
    </w:p>
    <w:p/>
    <w:p>
      <w:pPr>
        <w:pStyle w:val="Heading1"/>
      </w:pPr>
      <w:r>
        <w:t>3. Operational Workflow (Step-by-Step)</w:t>
      </w:r>
    </w:p>
    <w:p/>
    <w:p>
      <w:pPr>
        <w:pStyle w:val="Heading2"/>
      </w:pPr>
      <w:r>
        <w:t>Phase 1: Requirement Configuration (HR Action)</w:t>
      </w:r>
    </w:p>
    <w:p>
      <w:pPr>
        <w:pStyle w:val="ListBullet"/>
      </w:pPr>
      <w:r>
        <w:t xml:space="preserve">  The recruiter selects a category (e.g., "Data Science") in [HR.py](file:///c:/Users/namal/Downloads/Resume-Screening-main/HR.py).</w:t>
      </w:r>
    </w:p>
    <w:p>
      <w:pPr>
        <w:pStyle w:val="ListBullet"/>
      </w:pPr>
      <w:r>
        <w:t xml:space="preserve">  The system updates the `HR` table in the database, setting the new benchmark for all incoming applicants.</w:t>
      </w:r>
    </w:p>
    <w:p/>
    <w:p>
      <w:pPr>
        <w:pStyle w:val="Heading2"/>
      </w:pPr>
      <w:r>
        <w:t>Phase 2: Candidate Submission &amp; Processing</w:t>
      </w:r>
    </w:p>
    <w:p>
      <w:r>
        <w:t xml:space="preserve">1.  </w:t>
      </w:r>
      <w:r>
        <w:rPr>
          <w:b/>
        </w:rPr>
        <w:t>Data Ingestion:</w:t>
      </w:r>
      <w:r>
        <w:t xml:space="preserve"> Candidate enters details and uploads a resume in [Upload_Resume.py](file:///c:/Users/namal/Downloads/Resume-Screening-main/Upload_Resume.py).</w:t>
      </w:r>
    </w:p>
    <w:p>
      <w:r>
        <w:t xml:space="preserve">2.  </w:t>
      </w:r>
      <w:r>
        <w:rPr>
          <w:b/>
        </w:rPr>
        <w:t>Text Extraction:</w:t>
      </w:r>
      <w:r>
        <w:t xml:space="preserve"> The system extracts raw text from PDF, DOCX, or TXT formats.</w:t>
      </w:r>
    </w:p>
    <w:p>
      <w:r>
        <w:t xml:space="preserve">3.  </w:t>
      </w:r>
      <w:r>
        <w:rPr>
          <w:b/>
        </w:rPr>
        <w:t>NLP Pre-processing:</w:t>
      </w:r>
      <w:r/>
    </w:p>
    <w:p>
      <w:pPr>
        <w:pStyle w:val="ListBullet"/>
      </w:pPr>
      <w:r>
        <w:t xml:space="preserve">  **Cleaning:** Removal of punctuation, tabs, and newlines.</w:t>
      </w:r>
    </w:p>
    <w:p>
      <w:pPr>
        <w:pStyle w:val="ListBullet"/>
      </w:pPr>
      <w:r>
        <w:t xml:space="preserve">  **Normalization:** Lowercasing and stopword removal (e.g., "of", "the", "and").</w:t>
      </w:r>
    </w:p>
    <w:p>
      <w:pPr>
        <w:pStyle w:val="ListBullet"/>
      </w:pPr>
      <w:r>
        <w:t xml:space="preserve">  **Lemmatization:** Converting words to their root forms (e.g., "Developing" -&gt; "Develop").</w:t>
      </w:r>
    </w:p>
    <w:p/>
    <w:p>
      <w:pPr>
        <w:pStyle w:val="Heading2"/>
      </w:pPr>
      <w:r>
        <w:t>Phase 3: The AI Intelligence Layer</w:t>
      </w:r>
    </w:p>
    <w:p>
      <w:r>
        <w:t xml:space="preserve">1.  </w:t>
      </w:r>
      <w:r>
        <w:rPr>
          <w:b/>
        </w:rPr>
        <w:t>Vectorization (TF-IDF):</w:t>
      </w:r>
      <w:r>
        <w:t xml:space="preserve"> The cleaned text is converted into numbers (vectors). It uses </w:t>
      </w:r>
      <w:r>
        <w:rPr>
          <w:b/>
        </w:rPr>
        <w:t>Inverse Document Frequency</w:t>
      </w:r>
      <w:r>
        <w:t xml:space="preserve"> to reward rare, specialized keywords (like "PyTorch" or "TensorFlow") and penalize overly common ones.</w:t>
      </w:r>
    </w:p>
    <w:p>
      <w:r>
        <w:t xml:space="preserve">2.  </w:t>
      </w:r>
      <w:r>
        <w:rPr>
          <w:b/>
        </w:rPr>
        <w:t>Classification:</w:t>
      </w:r>
      <w:r>
        <w:t xml:space="preserve"> The </w:t>
      </w:r>
      <w:r>
        <w:rPr>
          <w:b/>
        </w:rPr>
        <w:t>Random Forest model</w:t>
      </w:r>
      <w:r>
        <w:t xml:space="preserve"> (an ensemble of 500 decision trees) predicts the candidate's industry.</w:t>
      </w:r>
    </w:p>
    <w:p>
      <w:r>
        <w:t xml:space="preserve">3.  </w:t>
      </w:r>
      <w:r>
        <w:rPr>
          <w:b/>
        </w:rPr>
        <w:t>Keyword Matching:</w:t>
      </w:r>
      <w:r>
        <w:t xml:space="preserve"> The system calculates a </w:t>
      </w:r>
      <w:r>
        <w:rPr>
          <w:b/>
        </w:rPr>
        <w:t>Similarity Score</w:t>
      </w:r>
      <w:r>
        <w:t xml:space="preserve"> between the candidate's skills and the HR requirements.</w:t>
      </w:r>
    </w:p>
    <w:p/>
    <w:p>
      <w:pPr>
        <w:pStyle w:val="Heading2"/>
      </w:pPr>
      <w:r>
        <w:t>Phase 4: Decision &amp; Results</w:t>
      </w:r>
    </w:p>
    <w:p>
      <w:pPr>
        <w:pStyle w:val="ListBullet"/>
      </w:pPr>
      <w:r>
        <w:t xml:space="preserve">  **Selection:** If (`Category Match == True`) AND (`Keyword Score &gt;= 50%`), the candidate is stored in the `employees` table as "Selected".</w:t>
      </w:r>
    </w:p>
    <w:p>
      <w:pPr>
        <w:pStyle w:val="ListBullet"/>
      </w:pPr>
      <w:r>
        <w:t xml:space="preserve">  **Rejection:** Otherwise, the candidate is either identified as "Wrong Department" or "Score too low".</w:t>
      </w:r>
    </w:p>
    <w:p/>
    <w:p>
      <w:r>
        <w:t>---</w:t>
      </w:r>
    </w:p>
    <w:p/>
    <w:p>
      <w:pPr>
        <w:pStyle w:val="Heading1"/>
      </w:pPr>
      <w:r>
        <w:t>4. Deep-Dive: Why 91.66% Accuracy?</w:t>
      </w:r>
    </w:p>
    <w:p>
      <w:r>
        <w:t>The system's performance is driven by three mathematical pillars:</w:t>
      </w:r>
    </w:p>
    <w:p/>
    <w:p>
      <w:r>
        <w:t xml:space="preserve">1.  </w:t>
      </w:r>
      <w:r>
        <w:rPr>
          <w:b/>
        </w:rPr>
        <w:t>TF-IDF Feature Space:</w:t>
      </w:r>
      <w:r>
        <w:t xml:space="preserve"> The model uses 20,000 distinct features to recognize industry-specific patterns.</w:t>
      </w:r>
    </w:p>
    <w:p>
      <w:r>
        <w:t xml:space="preserve">2.  </w:t>
      </w:r>
      <w:r>
        <w:rPr>
          <w:b/>
        </w:rPr>
        <w:t>Ensemble Stability:</w:t>
      </w:r>
      <w:r>
        <w:t xml:space="preserve"> Random Forest reduces errors by taking a "majority vote" from 500 different trees, preventing overfitting on unique resumes.</w:t>
      </w:r>
    </w:p>
    <w:p>
      <w:r>
        <w:t xml:space="preserve">3.  </w:t>
      </w:r>
      <w:r>
        <w:rPr>
          <w:b/>
        </w:rPr>
        <w:t>Denoising Ritual:</w:t>
      </w:r>
      <w:r>
        <w:t xml:space="preserve"> By aggressively cleaning the input text, the "Signal" (skills) is amplified while the "Noise" (formatting) is discarded.</w:t>
      </w:r>
    </w:p>
    <w:p/>
    <w:p>
      <w:r>
        <w:t>---</w:t>
      </w:r>
    </w:p>
    <w:p/>
    <w:p>
      <w:pPr>
        <w:pStyle w:val="Heading1"/>
      </w:pPr>
      <w:r>
        <w:t>5. System Impact &amp; Business Value</w:t>
      </w:r>
    </w:p>
    <w:p>
      <w:r>
        <w:t>| Metric | Impact |</w:t>
      </w:r>
    </w:p>
    <w:p>
      <w:r>
        <w:t>| :--- | :--- |</w:t>
      </w:r>
    </w:p>
    <w:p>
      <w:r>
        <w:t xml:space="preserve">| </w:t>
      </w:r>
      <w:r>
        <w:rPr>
          <w:b/>
        </w:rPr>
        <w:t>Time Saving</w:t>
      </w:r>
      <w:r>
        <w:t xml:space="preserve"> | &gt; 80% reduction in first-pass screening. |</w:t>
      </w:r>
    </w:p>
    <w:p>
      <w:r>
        <w:t xml:space="preserve">| </w:t>
      </w:r>
      <w:r>
        <w:rPr>
          <w:b/>
        </w:rPr>
        <w:t>Scalability</w:t>
      </w:r>
      <w:r>
        <w:t xml:space="preserve"> | Capable of processing 100+ resumes per minute. |</w:t>
      </w:r>
    </w:p>
    <w:p>
      <w:r>
        <w:t xml:space="preserve">| </w:t>
      </w:r>
      <w:r>
        <w:rPr>
          <w:b/>
        </w:rPr>
        <w:t>Fairness</w:t>
      </w:r>
      <w:r>
        <w:t xml:space="preserve"> | Eliminates name/gender bias in technical screening. |</w:t>
      </w:r>
    </w:p>
    <w:p>
      <w:r>
        <w:t xml:space="preserve">| </w:t>
      </w:r>
      <w:r>
        <w:rPr>
          <w:b/>
        </w:rPr>
        <w:t>Accuracy</w:t>
      </w:r>
      <w:r>
        <w:t xml:space="preserve"> | 91.66% reliability in placing talent in the right buckets. |</w:t>
      </w:r>
    </w:p>
    <w:p/>
    <w:p>
      <w:r>
        <w:t>---</w:t>
      </w:r>
    </w:p>
    <w:p/>
    <w:p>
      <w:pPr>
        <w:pStyle w:val="Heading1"/>
      </w:pPr>
      <w:r>
        <w:t>6. How to Run the System</w:t>
      </w:r>
    </w:p>
    <w:p>
      <w:r>
        <w:t xml:space="preserve">1.  </w:t>
      </w:r>
      <w:r>
        <w:rPr>
          <w:b/>
        </w:rPr>
        <w:t>Configure Environment:</w:t>
      </w:r>
      <w:r>
        <w:t xml:space="preserve"> Ensure dependencies in `requirements.txt` are installed.</w:t>
      </w:r>
    </w:p>
    <w:p>
      <w:r>
        <w:t xml:space="preserve">2.  </w:t>
      </w:r>
      <w:r>
        <w:rPr>
          <w:b/>
        </w:rPr>
        <w:t>Initialize DB:</w:t>
      </w:r>
      <w:r>
        <w:t xml:space="preserve"> Run `init_sqlite.py` or `setup_db.py`.</w:t>
      </w:r>
    </w:p>
    <w:p>
      <w:r>
        <w:t xml:space="preserve">3.  </w:t>
      </w:r>
      <w:r>
        <w:rPr>
          <w:b/>
        </w:rPr>
        <w:t>Start HR Portal:</w:t>
      </w:r>
      <w:r>
        <w:t xml:space="preserve"> `streamlit run HR.py`.</w:t>
      </w:r>
    </w:p>
    <w:p>
      <w:r>
        <w:t xml:space="preserve">4.  </w:t>
      </w:r>
      <w:r>
        <w:rPr>
          <w:b/>
        </w:rPr>
        <w:t>Start Applicant Portal:</w:t>
      </w:r>
      <w:r>
        <w:t xml:space="preserve"> `streamlit run Upload_Resume.py`.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